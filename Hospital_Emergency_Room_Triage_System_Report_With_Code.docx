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HOSPITAL EMERGENCY-ROOM TRIAGE SYSTEM</w:t>
      </w:r>
    </w:p>
    <w:p>
      <w:pPr>
        <w:jc w:val="center"/>
      </w:pPr>
      <w:r>
        <w:rPr>
          <w:i/>
          <w:sz w:val="26"/>
        </w:rPr>
        <w:t>Java Project Report</w:t>
      </w:r>
    </w:p>
    <w:p>
      <w:pPr>
        <w:pStyle w:val="Heading1"/>
      </w:pPr>
      <w:r>
        <w:t>1. Introduction</w:t>
      </w:r>
    </w:p>
    <w:p>
      <w:r>
        <w:t>The Hospital Emergency-Room Triage System is a console-based Java application designed to register patient details and display patients according to simplified emergency-priority levels. It accepts a patient's name, age, temperature, and main complaint. The application provides menu options to register patients, display the priority list, generate a summary, and save or read records from a text file.</w:t>
      </w:r>
    </w:p>
    <w:p>
      <w:pPr>
        <w:pStyle w:val="Heading1"/>
      </w:pPr>
      <w:r>
        <w:t>2. Abstract</w:t>
      </w:r>
    </w:p>
    <w:p>
      <w:r>
        <w:t>This project demonstrates a basic patient-record management application developed using Java. Patients are classified as Critical, Serious, or Normal using predefined educational rules. The program applies classes and objects, methods, conditional statements, loops, collections, sorting, exception handling, streams, and file input/output. It is intended to demonstrate programming concepts and is not a clinically validated medical triage system.</w:t>
      </w:r>
    </w:p>
    <w:p>
      <w:pPr>
        <w:pStyle w:val="Heading1"/>
      </w:pPr>
      <w:r>
        <w:t>3. Advantages</w:t>
      </w:r>
    </w:p>
    <w:p>
      <w:pPr>
        <w:pStyle w:val="ListBullet"/>
      </w:pPr>
      <w:r>
        <w:t>Provides a simple menu-driven console interface.</w:t>
      </w:r>
    </w:p>
    <w:p>
      <w:pPr>
        <w:pStyle w:val="ListBullet"/>
      </w:pPr>
      <w:r>
        <w:t>Stores patient details in a structured collection while the program runs.</w:t>
      </w:r>
    </w:p>
    <w:p>
      <w:pPr>
        <w:pStyle w:val="ListBullet"/>
      </w:pPr>
      <w:r>
        <w:t>Displays patients in emergency-priority order.</w:t>
      </w:r>
    </w:p>
    <w:p>
      <w:pPr>
        <w:pStyle w:val="ListBullet"/>
      </w:pPr>
      <w:r>
        <w:t>Generates a summary of patient counts and average temperature.</w:t>
      </w:r>
    </w:p>
    <w:p>
      <w:pPr>
        <w:pStyle w:val="ListBullet"/>
      </w:pPr>
      <w:r>
        <w:t>Saves patient records to a text file and reads saved records.</w:t>
      </w:r>
    </w:p>
    <w:p>
      <w:pPr>
        <w:pStyle w:val="ListBullet"/>
      </w:pPr>
      <w:r>
        <w:t>Demonstrates multiple Java programming concepts in one project.</w:t>
      </w:r>
    </w:p>
    <w:p>
      <w:pPr>
        <w:pStyle w:val="Heading1"/>
      </w:pPr>
      <w:r>
        <w:t>4. Future Works</w:t>
      </w:r>
    </w:p>
    <w:p>
      <w:pPr>
        <w:pStyle w:val="ListBullet"/>
      </w:pPr>
      <w:r>
        <w:t>Add a graphical user interface for easier interaction.</w:t>
      </w:r>
    </w:p>
    <w:p>
      <w:pPr>
        <w:pStyle w:val="ListBullet"/>
      </w:pPr>
      <w:r>
        <w:t>Use a database such as MySQL for persistent and searchable records.</w:t>
      </w:r>
    </w:p>
    <w:p>
      <w:pPr>
        <w:pStyle w:val="ListBullet"/>
      </w:pPr>
      <w:r>
        <w:t>Add patient IDs, registration date and time, and update/delete options.</w:t>
      </w:r>
    </w:p>
    <w:p>
      <w:pPr>
        <w:pStyle w:val="ListBullet"/>
      </w:pPr>
      <w:r>
        <w:t>Improve input validation and error messages.</w:t>
      </w:r>
    </w:p>
    <w:p>
      <w:pPr>
        <w:pStyle w:val="ListBullet"/>
      </w:pPr>
      <w:r>
        <w:t>Add secure login and access control for authorized users.</w:t>
      </w:r>
    </w:p>
    <w:p>
      <w:pPr>
        <w:pStyle w:val="ListBullet"/>
      </w:pPr>
      <w:r>
        <w:t>Use medically approved protocols and qualified clinical oversight before any real-world use.</w:t>
      </w:r>
    </w:p>
    <w:p>
      <w:r>
        <w:br w:type="page"/>
      </w:r>
    </w:p>
    <w:p>
      <w:pPr>
        <w:pStyle w:val="Heading1"/>
      </w:pPr>
      <w:r>
        <w:t>5. Source Code</w:t>
      </w:r>
    </w:p>
    <w:p>
      <w:r>
        <w:t>Save this code as Main.java. It uses Java features including ArrayList, Map, streams, and file handling.</w:t>
      </w:r>
    </w:p>
    <w:p>
      <w:pPr>
        <w:spacing w:after="0" w:line="240" w:lineRule="auto"/>
      </w:pPr>
      <w:r>
        <w:rPr>
          <w:rFonts w:ascii="Consolas" w:hAnsi="Consolas"/>
          <w:sz w:val="15"/>
        </w:rPr>
        <w:t>import java.util.*;</w:t>
      </w:r>
    </w:p>
    <w:p>
      <w:pPr>
        <w:spacing w:after="0" w:line="240" w:lineRule="auto"/>
      </w:pPr>
      <w:r>
        <w:rPr>
          <w:rFonts w:ascii="Consolas" w:hAnsi="Consolas"/>
          <w:sz w:val="15"/>
        </w:rPr>
        <w:t>import java.io.IOException;</w:t>
      </w:r>
    </w:p>
    <w:p>
      <w:pPr>
        <w:spacing w:after="0" w:line="240" w:lineRule="auto"/>
      </w:pPr>
      <w:r>
        <w:rPr>
          <w:rFonts w:ascii="Consolas" w:hAnsi="Consolas"/>
          <w:sz w:val="15"/>
        </w:rPr>
        <w:t>import java.nio.file.*;</w:t>
      </w:r>
    </w:p>
    <w:p>
      <w:pPr>
        <w:spacing w:after="0" w:line="240" w:lineRule="auto"/>
      </w:pPr>
      <w:r>
        <w:rPr>
          <w:rFonts w:ascii="Consolas" w:hAnsi="Consolas"/>
          <w:sz w:val="15"/>
        </w:rPr>
        <w:t>import java.util.stream.Collectors;</w:t>
      </w:r>
    </w:p>
    <w:p>
      <w:pPr>
        <w:spacing w:after="0" w:line="240" w:lineRule="auto"/>
      </w:pPr>
      <w:r>
        <w:rPr>
          <w:rFonts w:ascii="Consolas" w:hAnsi="Consolas"/>
          <w:sz w:val="15"/>
        </w:rPr>
        <w:t xml:space="preserve"> </w:t>
      </w:r>
    </w:p>
    <w:p>
      <w:pPr>
        <w:spacing w:after="0" w:line="240" w:lineRule="auto"/>
      </w:pPr>
      <w:r>
        <w:rPr>
          <w:rFonts w:ascii="Consolas" w:hAnsi="Consolas"/>
          <w:sz w:val="15"/>
        </w:rPr>
        <w:t>public class Main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static final int MAX = 20;</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static class Patient {</w:t>
      </w:r>
    </w:p>
    <w:p>
      <w:pPr>
        <w:spacing w:after="0" w:line="240" w:lineRule="auto"/>
      </w:pPr>
      <w:r>
        <w:rPr>
          <w:rFonts w:ascii="Consolas" w:hAnsi="Consolas"/>
          <w:sz w:val="15"/>
        </w:rPr>
        <w:t xml:space="preserve">        String name;</w:t>
      </w:r>
    </w:p>
    <w:p>
      <w:pPr>
        <w:spacing w:after="0" w:line="240" w:lineRule="auto"/>
      </w:pPr>
      <w:r>
        <w:rPr>
          <w:rFonts w:ascii="Consolas" w:hAnsi="Consolas"/>
          <w:sz w:val="15"/>
        </w:rPr>
        <w:t xml:space="preserve">        int age;</w:t>
      </w:r>
    </w:p>
    <w:p>
      <w:pPr>
        <w:spacing w:after="0" w:line="240" w:lineRule="auto"/>
      </w:pPr>
      <w:r>
        <w:rPr>
          <w:rFonts w:ascii="Consolas" w:hAnsi="Consolas"/>
          <w:sz w:val="15"/>
        </w:rPr>
        <w:t xml:space="preserve">        double temperature;</w:t>
      </w:r>
    </w:p>
    <w:p>
      <w:pPr>
        <w:spacing w:after="0" w:line="240" w:lineRule="auto"/>
      </w:pPr>
      <w:r>
        <w:rPr>
          <w:rFonts w:ascii="Consolas" w:hAnsi="Consolas"/>
          <w:sz w:val="15"/>
        </w:rPr>
        <w:t xml:space="preserve">        String complaint;</w:t>
      </w:r>
    </w:p>
    <w:p>
      <w:pPr>
        <w:spacing w:after="0" w:line="240" w:lineRule="auto"/>
      </w:pPr>
      <w:r>
        <w:rPr>
          <w:rFonts w:ascii="Consolas" w:hAnsi="Consolas"/>
          <w:sz w:val="15"/>
        </w:rPr>
        <w:t xml:space="preserve">        String level;</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Patient(String name, int age, double temperature,</w:t>
      </w:r>
    </w:p>
    <w:p>
      <w:pPr>
        <w:spacing w:after="0" w:line="240" w:lineRule="auto"/>
      </w:pPr>
      <w:r>
        <w:rPr>
          <w:rFonts w:ascii="Consolas" w:hAnsi="Consolas"/>
          <w:sz w:val="15"/>
        </w:rPr>
        <w:t xml:space="preserve">                String complaint) {</w:t>
      </w:r>
    </w:p>
    <w:p>
      <w:pPr>
        <w:spacing w:after="0" w:line="240" w:lineRule="auto"/>
      </w:pPr>
      <w:r>
        <w:rPr>
          <w:rFonts w:ascii="Consolas" w:hAnsi="Consolas"/>
          <w:sz w:val="15"/>
        </w:rPr>
        <w:t xml:space="preserve">            this.name = name;</w:t>
      </w:r>
    </w:p>
    <w:p>
      <w:pPr>
        <w:spacing w:after="0" w:line="240" w:lineRule="auto"/>
      </w:pPr>
      <w:r>
        <w:rPr>
          <w:rFonts w:ascii="Consolas" w:hAnsi="Consolas"/>
          <w:sz w:val="15"/>
        </w:rPr>
        <w:t xml:space="preserve">            this.age = age;</w:t>
      </w:r>
    </w:p>
    <w:p>
      <w:pPr>
        <w:spacing w:after="0" w:line="240" w:lineRule="auto"/>
      </w:pPr>
      <w:r>
        <w:rPr>
          <w:rFonts w:ascii="Consolas" w:hAnsi="Consolas"/>
          <w:sz w:val="15"/>
        </w:rPr>
        <w:t xml:space="preserve">            this.temperature = temperature;</w:t>
      </w:r>
    </w:p>
    <w:p>
      <w:pPr>
        <w:spacing w:after="0" w:line="240" w:lineRule="auto"/>
      </w:pPr>
      <w:r>
        <w:rPr>
          <w:rFonts w:ascii="Consolas" w:hAnsi="Consolas"/>
          <w:sz w:val="15"/>
        </w:rPr>
        <w:t xml:space="preserve">            this.complaint = complaint;</w:t>
      </w:r>
    </w:p>
    <w:p>
      <w:pPr>
        <w:spacing w:after="0" w:line="240" w:lineRule="auto"/>
      </w:pPr>
      <w:r>
        <w:rPr>
          <w:rFonts w:ascii="Consolas" w:hAnsi="Consolas"/>
          <w:sz w:val="15"/>
        </w:rPr>
        <w:t xml:space="preserve">            this.level = findLevel(complaint, age, temperature);</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static String findLevel(String complaint, int age,</w:t>
      </w:r>
    </w:p>
    <w:p>
      <w:pPr>
        <w:spacing w:after="0" w:line="240" w:lineRule="auto"/>
      </w:pPr>
      <w:r>
        <w:rPr>
          <w:rFonts w:ascii="Consolas" w:hAnsi="Consolas"/>
          <w:sz w:val="15"/>
        </w:rPr>
        <w:t xml:space="preserve">                                double temperature) {</w:t>
      </w:r>
    </w:p>
    <w:p>
      <w:pPr>
        <w:spacing w:after="0" w:line="240" w:lineRule="auto"/>
      </w:pPr>
      <w:r>
        <w:rPr>
          <w:rFonts w:ascii="Consolas" w:hAnsi="Consolas"/>
          <w:sz w:val="15"/>
        </w:rPr>
        <w:t xml:space="preserve">            if (temperature &gt;= 104 ||</w:t>
      </w:r>
    </w:p>
    <w:p>
      <w:pPr>
        <w:spacing w:after="0" w:line="240" w:lineRule="auto"/>
      </w:pPr>
      <w:r>
        <w:rPr>
          <w:rFonts w:ascii="Consolas" w:hAnsi="Consolas"/>
          <w:sz w:val="15"/>
        </w:rPr>
        <w:t xml:space="preserve">                complaint.equals("Chest pain") ||</w:t>
      </w:r>
    </w:p>
    <w:p>
      <w:pPr>
        <w:spacing w:after="0" w:line="240" w:lineRule="auto"/>
      </w:pPr>
      <w:r>
        <w:rPr>
          <w:rFonts w:ascii="Consolas" w:hAnsi="Consolas"/>
          <w:sz w:val="15"/>
        </w:rPr>
        <w:t xml:space="preserve">                complaint.equals("Difficulty breathing") ||</w:t>
      </w:r>
    </w:p>
    <w:p>
      <w:pPr>
        <w:spacing w:after="0" w:line="240" w:lineRule="auto"/>
      </w:pPr>
      <w:r>
        <w:rPr>
          <w:rFonts w:ascii="Consolas" w:hAnsi="Consolas"/>
          <w:sz w:val="15"/>
        </w:rPr>
        <w:t xml:space="preserve">                complaint.equals("Severe bleeding")) {</w:t>
      </w:r>
    </w:p>
    <w:p>
      <w:pPr>
        <w:spacing w:after="0" w:line="240" w:lineRule="auto"/>
      </w:pPr>
      <w:r>
        <w:rPr>
          <w:rFonts w:ascii="Consolas" w:hAnsi="Consolas"/>
          <w:sz w:val="15"/>
        </w:rPr>
        <w:t xml:space="preserve">                return "Critical";</w:t>
      </w:r>
    </w:p>
    <w:p>
      <w:pPr>
        <w:spacing w:after="0" w:line="240" w:lineRule="auto"/>
      </w:pPr>
      <w:r>
        <w:rPr>
          <w:rFonts w:ascii="Consolas" w:hAnsi="Consolas"/>
          <w:sz w:val="15"/>
        </w:rPr>
        <w:t xml:space="preserve">            } else if (complaint.equals("Broken bone") ||</w:t>
      </w:r>
    </w:p>
    <w:p>
      <w:pPr>
        <w:spacing w:after="0" w:line="240" w:lineRule="auto"/>
      </w:pPr>
      <w:r>
        <w:rPr>
          <w:rFonts w:ascii="Consolas" w:hAnsi="Consolas"/>
          <w:sz w:val="15"/>
        </w:rPr>
        <w:t xml:space="preserve">                       complaint.equals("High fever") ||</w:t>
      </w:r>
    </w:p>
    <w:p>
      <w:pPr>
        <w:spacing w:after="0" w:line="240" w:lineRule="auto"/>
      </w:pPr>
      <w:r>
        <w:rPr>
          <w:rFonts w:ascii="Consolas" w:hAnsi="Consolas"/>
          <w:sz w:val="15"/>
        </w:rPr>
        <w:t xml:space="preserve">                       age &lt; 5 || age &gt;= 65) {</w:t>
      </w:r>
    </w:p>
    <w:p>
      <w:pPr>
        <w:spacing w:after="0" w:line="240" w:lineRule="auto"/>
      </w:pPr>
      <w:r>
        <w:rPr>
          <w:rFonts w:ascii="Consolas" w:hAnsi="Consolas"/>
          <w:sz w:val="15"/>
        </w:rPr>
        <w:t xml:space="preserve">                return "Serious";</w:t>
      </w:r>
    </w:p>
    <w:p>
      <w:pPr>
        <w:spacing w:after="0" w:line="240" w:lineRule="auto"/>
      </w:pPr>
      <w:r>
        <w:rPr>
          <w:rFonts w:ascii="Consolas" w:hAnsi="Consolas"/>
          <w:sz w:val="15"/>
        </w:rPr>
        <w:t xml:space="preserve">            } else {</w:t>
      </w:r>
    </w:p>
    <w:p>
      <w:pPr>
        <w:spacing w:after="0" w:line="240" w:lineRule="auto"/>
      </w:pPr>
      <w:r>
        <w:rPr>
          <w:rFonts w:ascii="Consolas" w:hAnsi="Consolas"/>
          <w:sz w:val="15"/>
        </w:rPr>
        <w:t xml:space="preserve">                return "Normal";</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@Override</w:t>
      </w:r>
    </w:p>
    <w:p>
      <w:pPr>
        <w:spacing w:after="0" w:line="240" w:lineRule="auto"/>
      </w:pPr>
      <w:r>
        <w:rPr>
          <w:rFonts w:ascii="Consolas" w:hAnsi="Consolas"/>
          <w:sz w:val="15"/>
        </w:rPr>
        <w:t xml:space="preserve">        public String toString() {</w:t>
      </w:r>
    </w:p>
    <w:p>
      <w:pPr>
        <w:spacing w:after="0" w:line="240" w:lineRule="auto"/>
      </w:pPr>
      <w:r>
        <w:rPr>
          <w:rFonts w:ascii="Consolas" w:hAnsi="Consolas"/>
          <w:sz w:val="15"/>
        </w:rPr>
        <w:t xml:space="preserve">            return name + " | Age: " + age</w:t>
      </w:r>
    </w:p>
    <w:p>
      <w:pPr>
        <w:spacing w:after="0" w:line="240" w:lineRule="auto"/>
      </w:pPr>
      <w:r>
        <w:rPr>
          <w:rFonts w:ascii="Consolas" w:hAnsi="Consolas"/>
          <w:sz w:val="15"/>
        </w:rPr>
        <w:t xml:space="preserve">                    + " | Temp: " + temperature</w:t>
      </w:r>
    </w:p>
    <w:p>
      <w:pPr>
        <w:spacing w:after="0" w:line="240" w:lineRule="auto"/>
      </w:pPr>
      <w:r>
        <w:rPr>
          <w:rFonts w:ascii="Consolas" w:hAnsi="Consolas"/>
          <w:sz w:val="15"/>
        </w:rPr>
        <w:t xml:space="preserve">                    + " F | Complaint: " + complaint</w:t>
      </w:r>
    </w:p>
    <w:p>
      <w:pPr>
        <w:spacing w:after="0" w:line="240" w:lineRule="auto"/>
      </w:pPr>
      <w:r>
        <w:rPr>
          <w:rFonts w:ascii="Consolas" w:hAnsi="Consolas"/>
          <w:sz w:val="15"/>
        </w:rPr>
        <w:t xml:space="preserve">                    + " | Level: " + level;</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static Scanner sc = new Scanner(System.in);</w:t>
      </w:r>
    </w:p>
    <w:p>
      <w:pPr>
        <w:spacing w:after="0" w:line="240" w:lineRule="auto"/>
      </w:pPr>
      <w:r>
        <w:rPr>
          <w:rFonts w:ascii="Consolas" w:hAnsi="Consolas"/>
          <w:sz w:val="15"/>
        </w:rPr>
        <w:t xml:space="preserve">    static ArrayList&lt;Patient&gt; patients = new ArrayList&lt;&gt;();</w:t>
      </w:r>
    </w:p>
    <w:p>
      <w:pPr>
        <w:spacing w:after="0" w:line="240" w:lineRule="auto"/>
      </w:pPr>
      <w:r>
        <w:rPr>
          <w:rFonts w:ascii="Consolas" w:hAnsi="Consolas"/>
          <w:sz w:val="15"/>
        </w:rPr>
        <w:t xml:space="preserve">    static final String FILE = "patients.txt";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static void registerPatient() {</w:t>
      </w:r>
    </w:p>
    <w:p>
      <w:pPr>
        <w:spacing w:after="0" w:line="240" w:lineRule="auto"/>
      </w:pPr>
      <w:r>
        <w:rPr>
          <w:rFonts w:ascii="Consolas" w:hAnsi="Consolas"/>
          <w:sz w:val="15"/>
        </w:rPr>
        <w:t xml:space="preserve">        System.out.print("Enter patient name: ");</w:t>
      </w:r>
    </w:p>
    <w:p>
      <w:pPr>
        <w:spacing w:after="0" w:line="240" w:lineRule="auto"/>
      </w:pPr>
      <w:r>
        <w:rPr>
          <w:rFonts w:ascii="Consolas" w:hAnsi="Consolas"/>
          <w:sz w:val="15"/>
        </w:rPr>
        <w:t xml:space="preserve">        String name = sc.nextLine().trim();</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System.out.print("Enter age: ");</w:t>
      </w:r>
    </w:p>
    <w:p>
      <w:pPr>
        <w:spacing w:after="0" w:line="240" w:lineRule="auto"/>
      </w:pPr>
      <w:r>
        <w:rPr>
          <w:rFonts w:ascii="Consolas" w:hAnsi="Consolas"/>
          <w:sz w:val="15"/>
        </w:rPr>
        <w:t xml:space="preserve">        int age = Integer.parseInt(sc.nextLine());</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System.out.print("Enter temperature in Fahrenheit: ");</w:t>
      </w:r>
    </w:p>
    <w:p>
      <w:pPr>
        <w:spacing w:after="0" w:line="240" w:lineRule="auto"/>
      </w:pPr>
      <w:r>
        <w:rPr>
          <w:rFonts w:ascii="Consolas" w:hAnsi="Consolas"/>
          <w:sz w:val="15"/>
        </w:rPr>
        <w:t xml:space="preserve">        double temp = Double.parseDouble(sc.nextLine());</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String[] complaints = {</w:t>
      </w:r>
    </w:p>
    <w:p>
      <w:pPr>
        <w:spacing w:after="0" w:line="240" w:lineRule="auto"/>
      </w:pPr>
      <w:r>
        <w:rPr>
          <w:rFonts w:ascii="Consolas" w:hAnsi="Consolas"/>
          <w:sz w:val="15"/>
        </w:rPr>
        <w:t xml:space="preserve">            "Chest pain",</w:t>
      </w:r>
    </w:p>
    <w:p>
      <w:pPr>
        <w:spacing w:after="0" w:line="240" w:lineRule="auto"/>
      </w:pPr>
      <w:r>
        <w:rPr>
          <w:rFonts w:ascii="Consolas" w:hAnsi="Consolas"/>
          <w:sz w:val="15"/>
        </w:rPr>
        <w:t xml:space="preserve">            "Difficulty breathing",</w:t>
      </w:r>
    </w:p>
    <w:p>
      <w:pPr>
        <w:spacing w:after="0" w:line="240" w:lineRule="auto"/>
      </w:pPr>
      <w:r>
        <w:rPr>
          <w:rFonts w:ascii="Consolas" w:hAnsi="Consolas"/>
          <w:sz w:val="15"/>
        </w:rPr>
        <w:t xml:space="preserve">            "Severe bleeding",</w:t>
      </w:r>
    </w:p>
    <w:p>
      <w:pPr>
        <w:spacing w:after="0" w:line="240" w:lineRule="auto"/>
      </w:pPr>
      <w:r>
        <w:rPr>
          <w:rFonts w:ascii="Consolas" w:hAnsi="Consolas"/>
          <w:sz w:val="15"/>
        </w:rPr>
        <w:t xml:space="preserve">            "Broken bone",</w:t>
      </w:r>
    </w:p>
    <w:p>
      <w:pPr>
        <w:spacing w:after="0" w:line="240" w:lineRule="auto"/>
      </w:pPr>
      <w:r>
        <w:rPr>
          <w:rFonts w:ascii="Consolas" w:hAnsi="Consolas"/>
          <w:sz w:val="15"/>
        </w:rPr>
        <w:t xml:space="preserve">            "High fever",</w:t>
      </w:r>
    </w:p>
    <w:p>
      <w:pPr>
        <w:spacing w:after="0" w:line="240" w:lineRule="auto"/>
      </w:pPr>
      <w:r>
        <w:rPr>
          <w:rFonts w:ascii="Consolas" w:hAnsi="Consolas"/>
          <w:sz w:val="15"/>
        </w:rPr>
        <w:t xml:space="preserve">            "Minor injury",</w:t>
      </w:r>
    </w:p>
    <w:p>
      <w:pPr>
        <w:spacing w:after="0" w:line="240" w:lineRule="auto"/>
      </w:pPr>
      <w:r>
        <w:rPr>
          <w:rFonts w:ascii="Consolas" w:hAnsi="Consolas"/>
          <w:sz w:val="15"/>
        </w:rPr>
        <w:t xml:space="preserve">            "General checkup"</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for (int i = 0; i &lt; complaints.length; i++) {</w:t>
      </w:r>
    </w:p>
    <w:p>
      <w:pPr>
        <w:spacing w:after="0" w:line="240" w:lineRule="auto"/>
      </w:pPr>
      <w:r>
        <w:rPr>
          <w:rFonts w:ascii="Consolas" w:hAnsi="Consolas"/>
          <w:sz w:val="15"/>
        </w:rPr>
        <w:t xml:space="preserve">            System.out.println((i + 1) + ". " + complaints[i]);</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System.out.print("Select complaint (1-7): ");</w:t>
      </w:r>
    </w:p>
    <w:p>
      <w:pPr>
        <w:spacing w:after="0" w:line="240" w:lineRule="auto"/>
      </w:pPr>
      <w:r>
        <w:rPr>
          <w:rFonts w:ascii="Consolas" w:hAnsi="Consolas"/>
          <w:sz w:val="15"/>
        </w:rPr>
        <w:t xml:space="preserve">        int choice = Integer.parseInt(sc.nextLine());</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if (name.isEmpty() || age &lt; 0 || age &gt; 120 ||</w:t>
      </w:r>
    </w:p>
    <w:p>
      <w:pPr>
        <w:spacing w:after="0" w:line="240" w:lineRule="auto"/>
      </w:pPr>
      <w:r>
        <w:rPr>
          <w:rFonts w:ascii="Consolas" w:hAnsi="Consolas"/>
          <w:sz w:val="15"/>
        </w:rPr>
        <w:t xml:space="preserve">            temp &lt; 90 || temp &gt; 110 ||</w:t>
      </w:r>
    </w:p>
    <w:p>
      <w:pPr>
        <w:spacing w:after="0" w:line="240" w:lineRule="auto"/>
      </w:pPr>
      <w:r>
        <w:rPr>
          <w:rFonts w:ascii="Consolas" w:hAnsi="Consolas"/>
          <w:sz w:val="15"/>
        </w:rPr>
        <w:t xml:space="preserve">            choice &lt; 1 || choice &gt; 7) {</w:t>
      </w:r>
    </w:p>
    <w:p>
      <w:pPr>
        <w:spacing w:after="0" w:line="240" w:lineRule="auto"/>
      </w:pPr>
      <w:r>
        <w:rPr>
          <w:rFonts w:ascii="Consolas" w:hAnsi="Consolas"/>
          <w:sz w:val="15"/>
        </w:rPr>
        <w:t xml:space="preserve">            System.out.println("Invalid patient details.");</w:t>
      </w:r>
    </w:p>
    <w:p>
      <w:pPr>
        <w:spacing w:after="0" w:line="240" w:lineRule="auto"/>
      </w:pPr>
      <w:r>
        <w:rPr>
          <w:rFonts w:ascii="Consolas" w:hAnsi="Consolas"/>
          <w:sz w:val="15"/>
        </w:rPr>
        <w:t xml:space="preserve">            return;</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Patient p = new Patient(name, age, temp,</w:t>
      </w:r>
    </w:p>
    <w:p>
      <w:pPr>
        <w:spacing w:after="0" w:line="240" w:lineRule="auto"/>
      </w:pPr>
      <w:r>
        <w:rPr>
          <w:rFonts w:ascii="Consolas" w:hAnsi="Consolas"/>
          <w:sz w:val="15"/>
        </w:rPr>
        <w:t xml:space="preserve">                                complaints[choice - 1]);</w:t>
      </w:r>
    </w:p>
    <w:p>
      <w:pPr>
        <w:spacing w:after="0" w:line="240" w:lineRule="auto"/>
      </w:pPr>
      <w:r>
        <w:rPr>
          <w:rFonts w:ascii="Consolas" w:hAnsi="Consolas"/>
          <w:sz w:val="15"/>
        </w:rPr>
        <w:t xml:space="preserve">        patients.add(p);</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System.out.println("Patient registered successfully!");</w:t>
      </w:r>
    </w:p>
    <w:p>
      <w:pPr>
        <w:spacing w:after="0" w:line="240" w:lineRule="auto"/>
      </w:pPr>
      <w:r>
        <w:rPr>
          <w:rFonts w:ascii="Consolas" w:hAnsi="Consolas"/>
          <w:sz w:val="15"/>
        </w:rPr>
        <w:t xml:space="preserve">        System.out.println("Emergency level: " + p.level);</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static void displayPatients() {</w:t>
      </w:r>
    </w:p>
    <w:p>
      <w:pPr>
        <w:spacing w:after="0" w:line="240" w:lineRule="auto"/>
      </w:pPr>
      <w:r>
        <w:rPr>
          <w:rFonts w:ascii="Consolas" w:hAnsi="Consolas"/>
          <w:sz w:val="15"/>
        </w:rPr>
        <w:t xml:space="preserve">        if (patients.isEmpty()) {</w:t>
      </w:r>
    </w:p>
    <w:p>
      <w:pPr>
        <w:spacing w:after="0" w:line="240" w:lineRule="auto"/>
      </w:pPr>
      <w:r>
        <w:rPr>
          <w:rFonts w:ascii="Consolas" w:hAnsi="Consolas"/>
          <w:sz w:val="15"/>
        </w:rPr>
        <w:t xml:space="preserve">            System.out.println("No patients registered.");</w:t>
      </w:r>
    </w:p>
    <w:p>
      <w:pPr>
        <w:spacing w:after="0" w:line="240" w:lineRule="auto"/>
      </w:pPr>
      <w:r>
        <w:rPr>
          <w:rFonts w:ascii="Consolas" w:hAnsi="Consolas"/>
          <w:sz w:val="15"/>
        </w:rPr>
        <w:t xml:space="preserve">            return;</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patients.stream()</w:t>
      </w:r>
    </w:p>
    <w:p>
      <w:pPr>
        <w:spacing w:after="0" w:line="240" w:lineRule="auto"/>
      </w:pPr>
      <w:r>
        <w:rPr>
          <w:rFonts w:ascii="Consolas" w:hAnsi="Consolas"/>
          <w:sz w:val="15"/>
        </w:rPr>
        <w:t xml:space="preserve">            .sorted(Comparator.comparingInt(p -&gt;</w:t>
      </w:r>
    </w:p>
    <w:p>
      <w:pPr>
        <w:spacing w:after="0" w:line="240" w:lineRule="auto"/>
      </w:pPr>
      <w:r>
        <w:rPr>
          <w:rFonts w:ascii="Consolas" w:hAnsi="Consolas"/>
          <w:sz w:val="15"/>
        </w:rPr>
        <w:t xml:space="preserve">                p.level.equals("Critical") ? 1 :</w:t>
      </w:r>
    </w:p>
    <w:p>
      <w:pPr>
        <w:spacing w:after="0" w:line="240" w:lineRule="auto"/>
      </w:pPr>
      <w:r>
        <w:rPr>
          <w:rFonts w:ascii="Consolas" w:hAnsi="Consolas"/>
          <w:sz w:val="15"/>
        </w:rPr>
        <w:t xml:space="preserve">                p.level.equals("Serious") ? 2 : 3))</w:t>
      </w:r>
    </w:p>
    <w:p>
      <w:pPr>
        <w:spacing w:after="0" w:line="240" w:lineRule="auto"/>
      </w:pPr>
      <w:r>
        <w:rPr>
          <w:rFonts w:ascii="Consolas" w:hAnsi="Consolas"/>
          <w:sz w:val="15"/>
        </w:rPr>
        <w:t xml:space="preserve">            .forEach(System.out::println);</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static void showSummary() {</w:t>
      </w:r>
    </w:p>
    <w:p>
      <w:pPr>
        <w:spacing w:after="0" w:line="240" w:lineRule="auto"/>
      </w:pPr>
      <w:r>
        <w:rPr>
          <w:rFonts w:ascii="Consolas" w:hAnsi="Consolas"/>
          <w:sz w:val="15"/>
        </w:rPr>
        <w:t xml:space="preserve">        Map&lt;String, Long&gt; counts = patients.stream()</w:t>
      </w:r>
    </w:p>
    <w:p>
      <w:pPr>
        <w:spacing w:after="0" w:line="240" w:lineRule="auto"/>
      </w:pPr>
      <w:r>
        <w:rPr>
          <w:rFonts w:ascii="Consolas" w:hAnsi="Consolas"/>
          <w:sz w:val="15"/>
        </w:rPr>
        <w:t xml:space="preserve">            .collect(Collectors.groupingBy(</w:t>
      </w:r>
    </w:p>
    <w:p>
      <w:pPr>
        <w:spacing w:after="0" w:line="240" w:lineRule="auto"/>
      </w:pPr>
      <w:r>
        <w:rPr>
          <w:rFonts w:ascii="Consolas" w:hAnsi="Consolas"/>
          <w:sz w:val="15"/>
        </w:rPr>
        <w:t xml:space="preserve">                p -&gt; p.level, Collectors.counting()));</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System.out.println("\\n--- Emergency Summary ---");</w:t>
      </w:r>
    </w:p>
    <w:p>
      <w:pPr>
        <w:spacing w:after="0" w:line="240" w:lineRule="auto"/>
      </w:pPr>
      <w:r>
        <w:rPr>
          <w:rFonts w:ascii="Consolas" w:hAnsi="Consolas"/>
          <w:sz w:val="15"/>
        </w:rPr>
        <w:t xml:space="preserve">        System.out.println("Total patients: " + patients.size());</w:t>
      </w:r>
    </w:p>
    <w:p>
      <w:pPr>
        <w:spacing w:after="0" w:line="240" w:lineRule="auto"/>
      </w:pPr>
      <w:r>
        <w:rPr>
          <w:rFonts w:ascii="Consolas" w:hAnsi="Consolas"/>
          <w:sz w:val="15"/>
        </w:rPr>
        <w:t xml:space="preserve">        System.out.println("Critical: " +</w:t>
      </w:r>
    </w:p>
    <w:p>
      <w:pPr>
        <w:spacing w:after="0" w:line="240" w:lineRule="auto"/>
      </w:pPr>
      <w:r>
        <w:rPr>
          <w:rFonts w:ascii="Consolas" w:hAnsi="Consolas"/>
          <w:sz w:val="15"/>
        </w:rPr>
        <w:t xml:space="preserve">            counts.getOrDefault("Critical", 0L));</w:t>
      </w:r>
    </w:p>
    <w:p>
      <w:pPr>
        <w:spacing w:after="0" w:line="240" w:lineRule="auto"/>
      </w:pPr>
      <w:r>
        <w:rPr>
          <w:rFonts w:ascii="Consolas" w:hAnsi="Consolas"/>
          <w:sz w:val="15"/>
        </w:rPr>
        <w:t xml:space="preserve">        System.out.println("Serious: " +</w:t>
      </w:r>
    </w:p>
    <w:p>
      <w:pPr>
        <w:spacing w:after="0" w:line="240" w:lineRule="auto"/>
      </w:pPr>
      <w:r>
        <w:rPr>
          <w:rFonts w:ascii="Consolas" w:hAnsi="Consolas"/>
          <w:sz w:val="15"/>
        </w:rPr>
        <w:t xml:space="preserve">            counts.getOrDefault("Serious", 0L));</w:t>
      </w:r>
    </w:p>
    <w:p>
      <w:pPr>
        <w:spacing w:after="0" w:line="240" w:lineRule="auto"/>
      </w:pPr>
      <w:r>
        <w:rPr>
          <w:rFonts w:ascii="Consolas" w:hAnsi="Consolas"/>
          <w:sz w:val="15"/>
        </w:rPr>
        <w:t xml:space="preserve">        System.out.println("Normal: " +</w:t>
      </w:r>
    </w:p>
    <w:p>
      <w:pPr>
        <w:spacing w:after="0" w:line="240" w:lineRule="auto"/>
      </w:pPr>
      <w:r>
        <w:rPr>
          <w:rFonts w:ascii="Consolas" w:hAnsi="Consolas"/>
          <w:sz w:val="15"/>
        </w:rPr>
        <w:t xml:space="preserve">            counts.getOrDefault("Normal", 0L));</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double average = patients.stream()</w:t>
      </w:r>
    </w:p>
    <w:p>
      <w:pPr>
        <w:spacing w:after="0" w:line="240" w:lineRule="auto"/>
      </w:pPr>
      <w:r>
        <w:rPr>
          <w:rFonts w:ascii="Consolas" w:hAnsi="Consolas"/>
          <w:sz w:val="15"/>
        </w:rPr>
        <w:t xml:space="preserve">            .mapToDouble(p -&gt; p.temperature)</w:t>
      </w:r>
    </w:p>
    <w:p>
      <w:pPr>
        <w:spacing w:after="0" w:line="240" w:lineRule="auto"/>
      </w:pPr>
      <w:r>
        <w:rPr>
          <w:rFonts w:ascii="Consolas" w:hAnsi="Consolas"/>
          <w:sz w:val="15"/>
        </w:rPr>
        <w:t xml:space="preserve">            .average().orElse(0.0);</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System.out.printf("Average temperature: %.1f F%n",</w:t>
      </w:r>
    </w:p>
    <w:p>
      <w:pPr>
        <w:spacing w:after="0" w:line="240" w:lineRule="auto"/>
      </w:pPr>
      <w:r>
        <w:rPr>
          <w:rFonts w:ascii="Consolas" w:hAnsi="Consolas"/>
          <w:sz w:val="15"/>
        </w:rPr>
        <w:t xml:space="preserve">                          average);</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static void savePatients() {</w:t>
      </w:r>
    </w:p>
    <w:p>
      <w:pPr>
        <w:spacing w:after="0" w:line="240" w:lineRule="auto"/>
      </w:pPr>
      <w:r>
        <w:rPr>
          <w:rFonts w:ascii="Consolas" w:hAnsi="Consolas"/>
          <w:sz w:val="15"/>
        </w:rPr>
        <w:t xml:space="preserve">        List&lt;String&gt; lines = patients.stream()</w:t>
      </w:r>
    </w:p>
    <w:p>
      <w:pPr>
        <w:spacing w:after="0" w:line="240" w:lineRule="auto"/>
      </w:pPr>
      <w:r>
        <w:rPr>
          <w:rFonts w:ascii="Consolas" w:hAnsi="Consolas"/>
          <w:sz w:val="15"/>
        </w:rPr>
        <w:t xml:space="preserve">            .map(p -&gt; p.name + "|" + p.age + "|"</w:t>
      </w:r>
    </w:p>
    <w:p>
      <w:pPr>
        <w:spacing w:after="0" w:line="240" w:lineRule="auto"/>
      </w:pPr>
      <w:r>
        <w:rPr>
          <w:rFonts w:ascii="Consolas" w:hAnsi="Consolas"/>
          <w:sz w:val="15"/>
        </w:rPr>
        <w:t xml:space="preserve">                + p.temperature + "|" + p.complaint</w:t>
      </w:r>
    </w:p>
    <w:p>
      <w:pPr>
        <w:spacing w:after="0" w:line="240" w:lineRule="auto"/>
      </w:pPr>
      <w:r>
        <w:rPr>
          <w:rFonts w:ascii="Consolas" w:hAnsi="Consolas"/>
          <w:sz w:val="15"/>
        </w:rPr>
        <w:t xml:space="preserve">                + "|" + p.level)</w:t>
      </w:r>
    </w:p>
    <w:p>
      <w:pPr>
        <w:spacing w:after="0" w:line="240" w:lineRule="auto"/>
      </w:pPr>
      <w:r>
        <w:rPr>
          <w:rFonts w:ascii="Consolas" w:hAnsi="Consolas"/>
          <w:sz w:val="15"/>
        </w:rPr>
        <w:t xml:space="preserve">            .collect(Collectors.toList());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try {</w:t>
      </w:r>
    </w:p>
    <w:p>
      <w:pPr>
        <w:spacing w:after="0" w:line="240" w:lineRule="auto"/>
      </w:pPr>
      <w:r>
        <w:rPr>
          <w:rFonts w:ascii="Consolas" w:hAnsi="Consolas"/>
          <w:sz w:val="15"/>
        </w:rPr>
        <w:t xml:space="preserve">            Files.write(Paths.get(FILE), lines);</w:t>
      </w:r>
    </w:p>
    <w:p>
      <w:pPr>
        <w:spacing w:after="0" w:line="240" w:lineRule="auto"/>
      </w:pPr>
      <w:r>
        <w:rPr>
          <w:rFonts w:ascii="Consolas" w:hAnsi="Consolas"/>
          <w:sz w:val="15"/>
        </w:rPr>
        <w:t xml:space="preserve">            System.out.println("Patient records saved to " + FILE);</w:t>
      </w:r>
    </w:p>
    <w:p>
      <w:pPr>
        <w:spacing w:after="0" w:line="240" w:lineRule="auto"/>
      </w:pPr>
      <w:r>
        <w:rPr>
          <w:rFonts w:ascii="Consolas" w:hAnsi="Consolas"/>
          <w:sz w:val="15"/>
        </w:rPr>
        <w:t xml:space="preserve">        } catch (IOException e) {</w:t>
      </w:r>
    </w:p>
    <w:p>
      <w:pPr>
        <w:spacing w:after="0" w:line="240" w:lineRule="auto"/>
      </w:pPr>
      <w:r>
        <w:rPr>
          <w:rFonts w:ascii="Consolas" w:hAnsi="Consolas"/>
          <w:sz w:val="15"/>
        </w:rPr>
        <w:t xml:space="preserve">            System.out.println("Unable to save patient records.");</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static void readPatients() {</w:t>
      </w:r>
    </w:p>
    <w:p>
      <w:pPr>
        <w:spacing w:after="0" w:line="240" w:lineRule="auto"/>
      </w:pPr>
      <w:r>
        <w:rPr>
          <w:rFonts w:ascii="Consolas" w:hAnsi="Consolas"/>
          <w:sz w:val="15"/>
        </w:rPr>
        <w:t xml:space="preserve">        Path path = Paths.get(FILE);</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try {</w:t>
      </w:r>
    </w:p>
    <w:p>
      <w:pPr>
        <w:spacing w:after="0" w:line="240" w:lineRule="auto"/>
      </w:pPr>
      <w:r>
        <w:rPr>
          <w:rFonts w:ascii="Consolas" w:hAnsi="Consolas"/>
          <w:sz w:val="15"/>
        </w:rPr>
        <w:t xml:space="preserve">            if (!Files.exists(path)) {</w:t>
      </w:r>
    </w:p>
    <w:p>
      <w:pPr>
        <w:spacing w:after="0" w:line="240" w:lineRule="auto"/>
      </w:pPr>
      <w:r>
        <w:rPr>
          <w:rFonts w:ascii="Consolas" w:hAnsi="Consolas"/>
          <w:sz w:val="15"/>
        </w:rPr>
        <w:t xml:space="preserve">                System.out.println("No saved patient file found.");</w:t>
      </w:r>
    </w:p>
    <w:p>
      <w:pPr>
        <w:spacing w:after="0" w:line="240" w:lineRule="auto"/>
      </w:pPr>
      <w:r>
        <w:rPr>
          <w:rFonts w:ascii="Consolas" w:hAnsi="Consolas"/>
          <w:sz w:val="15"/>
        </w:rPr>
        <w:t xml:space="preserve">                return;</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List&lt;String&gt; lines = Files.readAllLines(path);</w:t>
      </w:r>
    </w:p>
    <w:p>
      <w:pPr>
        <w:spacing w:after="0" w:line="240" w:lineRule="auto"/>
      </w:pPr>
      <w:r>
        <w:rPr>
          <w:rFonts w:ascii="Consolas" w:hAnsi="Consolas"/>
          <w:sz w:val="15"/>
        </w:rPr>
        <w:t xml:space="preserve">            System.out.println("\\n--- Saved Patient Records ---");</w:t>
      </w:r>
    </w:p>
    <w:p>
      <w:pPr>
        <w:spacing w:after="0" w:line="240" w:lineRule="auto"/>
      </w:pPr>
      <w:r>
        <w:rPr>
          <w:rFonts w:ascii="Consolas" w:hAnsi="Consolas"/>
          <w:sz w:val="15"/>
        </w:rPr>
        <w:t xml:space="preserve">            lines.forEach(System.out::println);</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 catch (IOException e) {</w:t>
      </w:r>
    </w:p>
    <w:p>
      <w:pPr>
        <w:spacing w:after="0" w:line="240" w:lineRule="auto"/>
      </w:pPr>
      <w:r>
        <w:rPr>
          <w:rFonts w:ascii="Consolas" w:hAnsi="Consolas"/>
          <w:sz w:val="15"/>
        </w:rPr>
        <w:t xml:space="preserve">            System.out.println("Unable to read patient file.");</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public static void main(String[] args) {</w:t>
      </w:r>
    </w:p>
    <w:p>
      <w:pPr>
        <w:spacing w:after="0" w:line="240" w:lineRule="auto"/>
      </w:pPr>
      <w:r>
        <w:rPr>
          <w:rFonts w:ascii="Consolas" w:hAnsi="Consolas"/>
          <w:sz w:val="15"/>
        </w:rPr>
        <w:t xml:space="preserve">        int choice;</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do {</w:t>
      </w:r>
    </w:p>
    <w:p>
      <w:pPr>
        <w:spacing w:after="0" w:line="240" w:lineRule="auto"/>
      </w:pPr>
      <w:r>
        <w:rPr>
          <w:rFonts w:ascii="Consolas" w:hAnsi="Consolas"/>
          <w:sz w:val="15"/>
        </w:rPr>
        <w:t xml:space="preserve">            System.out.println("\\n===== HOSPITAL TRIAGE SYSTEM =====");</w:t>
      </w:r>
    </w:p>
    <w:p>
      <w:pPr>
        <w:spacing w:after="0" w:line="240" w:lineRule="auto"/>
      </w:pPr>
      <w:r>
        <w:rPr>
          <w:rFonts w:ascii="Consolas" w:hAnsi="Consolas"/>
          <w:sz w:val="15"/>
        </w:rPr>
        <w:t xml:space="preserve">            System.out.println("1. Register Patient");</w:t>
      </w:r>
    </w:p>
    <w:p>
      <w:pPr>
        <w:spacing w:after="0" w:line="240" w:lineRule="auto"/>
      </w:pPr>
      <w:r>
        <w:rPr>
          <w:rFonts w:ascii="Consolas" w:hAnsi="Consolas"/>
          <w:sz w:val="15"/>
        </w:rPr>
        <w:t xml:space="preserve">            System.out.println("2. Display Patients by Priority");</w:t>
      </w:r>
    </w:p>
    <w:p>
      <w:pPr>
        <w:spacing w:after="0" w:line="240" w:lineRule="auto"/>
      </w:pPr>
      <w:r>
        <w:rPr>
          <w:rFonts w:ascii="Consolas" w:hAnsi="Consolas"/>
          <w:sz w:val="15"/>
        </w:rPr>
        <w:t xml:space="preserve">            System.out.println("3. Show Summary");</w:t>
      </w:r>
    </w:p>
    <w:p>
      <w:pPr>
        <w:spacing w:after="0" w:line="240" w:lineRule="auto"/>
      </w:pPr>
      <w:r>
        <w:rPr>
          <w:rFonts w:ascii="Consolas" w:hAnsi="Consolas"/>
          <w:sz w:val="15"/>
        </w:rPr>
        <w:t xml:space="preserve">            System.out.println("4. Save Patient Records");</w:t>
      </w:r>
    </w:p>
    <w:p>
      <w:pPr>
        <w:spacing w:after="0" w:line="240" w:lineRule="auto"/>
      </w:pPr>
      <w:r>
        <w:rPr>
          <w:rFonts w:ascii="Consolas" w:hAnsi="Consolas"/>
          <w:sz w:val="15"/>
        </w:rPr>
        <w:t xml:space="preserve">            System.out.println("5. Read Saved Records");</w:t>
      </w:r>
    </w:p>
    <w:p>
      <w:pPr>
        <w:spacing w:after="0" w:line="240" w:lineRule="auto"/>
      </w:pPr>
      <w:r>
        <w:rPr>
          <w:rFonts w:ascii="Consolas" w:hAnsi="Consolas"/>
          <w:sz w:val="15"/>
        </w:rPr>
        <w:t xml:space="preserve">            System.out.println("6. Exit");</w:t>
      </w:r>
    </w:p>
    <w:p>
      <w:pPr>
        <w:spacing w:after="0" w:line="240" w:lineRule="auto"/>
      </w:pPr>
      <w:r>
        <w:rPr>
          <w:rFonts w:ascii="Consolas" w:hAnsi="Consolas"/>
          <w:sz w:val="15"/>
        </w:rPr>
        <w:t xml:space="preserve">            System.out.print("Enter choice: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try {</w:t>
      </w:r>
    </w:p>
    <w:p>
      <w:pPr>
        <w:spacing w:after="0" w:line="240" w:lineRule="auto"/>
      </w:pPr>
      <w:r>
        <w:rPr>
          <w:rFonts w:ascii="Consolas" w:hAnsi="Consolas"/>
          <w:sz w:val="15"/>
        </w:rPr>
        <w:t xml:space="preserve">                choice = Integer.parseInt(sc.nextLine());</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switch (choice) {</w:t>
      </w:r>
    </w:p>
    <w:p>
      <w:pPr>
        <w:spacing w:after="0" w:line="240" w:lineRule="auto"/>
      </w:pPr>
      <w:r>
        <w:rPr>
          <w:rFonts w:ascii="Consolas" w:hAnsi="Consolas"/>
          <w:sz w:val="15"/>
        </w:rPr>
        <w:t xml:space="preserve">                    case 1:</w:t>
      </w:r>
    </w:p>
    <w:p>
      <w:pPr>
        <w:spacing w:after="0" w:line="240" w:lineRule="auto"/>
      </w:pPr>
      <w:r>
        <w:rPr>
          <w:rFonts w:ascii="Consolas" w:hAnsi="Consolas"/>
          <w:sz w:val="15"/>
        </w:rPr>
        <w:t xml:space="preserve">                        if (patients.size() &lt; MAX) {</w:t>
      </w:r>
    </w:p>
    <w:p>
      <w:pPr>
        <w:spacing w:after="0" w:line="240" w:lineRule="auto"/>
      </w:pPr>
      <w:r>
        <w:rPr>
          <w:rFonts w:ascii="Consolas" w:hAnsi="Consolas"/>
          <w:sz w:val="15"/>
        </w:rPr>
        <w:t xml:space="preserve">                            registerPatient();</w:t>
      </w:r>
    </w:p>
    <w:p>
      <w:pPr>
        <w:spacing w:after="0" w:line="240" w:lineRule="auto"/>
      </w:pPr>
      <w:r>
        <w:rPr>
          <w:rFonts w:ascii="Consolas" w:hAnsi="Consolas"/>
          <w:sz w:val="15"/>
        </w:rPr>
        <w:t xml:space="preserve">                        } else {</w:t>
      </w:r>
    </w:p>
    <w:p>
      <w:pPr>
        <w:spacing w:after="0" w:line="240" w:lineRule="auto"/>
      </w:pPr>
      <w:r>
        <w:rPr>
          <w:rFonts w:ascii="Consolas" w:hAnsi="Consolas"/>
          <w:sz w:val="15"/>
        </w:rPr>
        <w:t xml:space="preserve">                            System.out.println("Patient limit reached.");</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break;</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case 2:</w:t>
      </w:r>
    </w:p>
    <w:p>
      <w:pPr>
        <w:spacing w:after="0" w:line="240" w:lineRule="auto"/>
      </w:pPr>
      <w:r>
        <w:rPr>
          <w:rFonts w:ascii="Consolas" w:hAnsi="Consolas"/>
          <w:sz w:val="15"/>
        </w:rPr>
        <w:t xml:space="preserve">                        displayPatients();</w:t>
      </w:r>
    </w:p>
    <w:p>
      <w:pPr>
        <w:spacing w:after="0" w:line="240" w:lineRule="auto"/>
      </w:pPr>
      <w:r>
        <w:rPr>
          <w:rFonts w:ascii="Consolas" w:hAnsi="Consolas"/>
          <w:sz w:val="15"/>
        </w:rPr>
        <w:t xml:space="preserve">                        break;</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case 3:</w:t>
      </w:r>
    </w:p>
    <w:p>
      <w:pPr>
        <w:spacing w:after="0" w:line="240" w:lineRule="auto"/>
      </w:pPr>
      <w:r>
        <w:rPr>
          <w:rFonts w:ascii="Consolas" w:hAnsi="Consolas"/>
          <w:sz w:val="15"/>
        </w:rPr>
        <w:t xml:space="preserve">                        showSummary();</w:t>
      </w:r>
    </w:p>
    <w:p>
      <w:pPr>
        <w:spacing w:after="0" w:line="240" w:lineRule="auto"/>
      </w:pPr>
      <w:r>
        <w:rPr>
          <w:rFonts w:ascii="Consolas" w:hAnsi="Consolas"/>
          <w:sz w:val="15"/>
        </w:rPr>
        <w:t xml:space="preserve">                        break;</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case 4:</w:t>
      </w:r>
    </w:p>
    <w:p>
      <w:pPr>
        <w:spacing w:after="0" w:line="240" w:lineRule="auto"/>
      </w:pPr>
      <w:r>
        <w:rPr>
          <w:rFonts w:ascii="Consolas" w:hAnsi="Consolas"/>
          <w:sz w:val="15"/>
        </w:rPr>
        <w:t xml:space="preserve">                        savePatients();</w:t>
      </w:r>
    </w:p>
    <w:p>
      <w:pPr>
        <w:spacing w:after="0" w:line="240" w:lineRule="auto"/>
      </w:pPr>
      <w:r>
        <w:rPr>
          <w:rFonts w:ascii="Consolas" w:hAnsi="Consolas"/>
          <w:sz w:val="15"/>
        </w:rPr>
        <w:t xml:space="preserve">                        break;</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case 5:</w:t>
      </w:r>
    </w:p>
    <w:p>
      <w:pPr>
        <w:spacing w:after="0" w:line="240" w:lineRule="auto"/>
      </w:pPr>
      <w:r>
        <w:rPr>
          <w:rFonts w:ascii="Consolas" w:hAnsi="Consolas"/>
          <w:sz w:val="15"/>
        </w:rPr>
        <w:t xml:space="preserve">                        readPatients();</w:t>
      </w:r>
    </w:p>
    <w:p>
      <w:pPr>
        <w:spacing w:after="0" w:line="240" w:lineRule="auto"/>
      </w:pPr>
      <w:r>
        <w:rPr>
          <w:rFonts w:ascii="Consolas" w:hAnsi="Consolas"/>
          <w:sz w:val="15"/>
        </w:rPr>
        <w:t xml:space="preserve">                        break;</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case 6:</w:t>
      </w:r>
    </w:p>
    <w:p>
      <w:pPr>
        <w:spacing w:after="0" w:line="240" w:lineRule="auto"/>
      </w:pPr>
      <w:r>
        <w:rPr>
          <w:rFonts w:ascii="Consolas" w:hAnsi="Consolas"/>
          <w:sz w:val="15"/>
        </w:rPr>
        <w:t xml:space="preserve">                        System.out.println("Program ended.");</w:t>
      </w:r>
    </w:p>
    <w:p>
      <w:pPr>
        <w:spacing w:after="0" w:line="240" w:lineRule="auto"/>
      </w:pPr>
      <w:r>
        <w:rPr>
          <w:rFonts w:ascii="Consolas" w:hAnsi="Consolas"/>
          <w:sz w:val="15"/>
        </w:rPr>
        <w:t xml:space="preserve">                        break;</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default:</w:t>
      </w:r>
    </w:p>
    <w:p>
      <w:pPr>
        <w:spacing w:after="0" w:line="240" w:lineRule="auto"/>
      </w:pPr>
      <w:r>
        <w:rPr>
          <w:rFonts w:ascii="Consolas" w:hAnsi="Consolas"/>
          <w:sz w:val="15"/>
        </w:rPr>
        <w:t xml:space="preserve">                        System.out.println("Choose from 1 to 6.");</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 catch (NumberFormatException e) {</w:t>
      </w:r>
    </w:p>
    <w:p>
      <w:pPr>
        <w:spacing w:after="0" w:line="240" w:lineRule="auto"/>
      </w:pPr>
      <w:r>
        <w:rPr>
          <w:rFonts w:ascii="Consolas" w:hAnsi="Consolas"/>
          <w:sz w:val="15"/>
        </w:rPr>
        <w:t xml:space="preserve">                System.out.println("Please enter a valid number.");</w:t>
      </w:r>
    </w:p>
    <w:p>
      <w:pPr>
        <w:spacing w:after="0" w:line="240" w:lineRule="auto"/>
      </w:pPr>
      <w:r>
        <w:rPr>
          <w:rFonts w:ascii="Consolas" w:hAnsi="Consolas"/>
          <w:sz w:val="15"/>
        </w:rPr>
        <w:t xml:space="preserve">                choice = 0;</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 while (choice != 6);</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sc.close();</w:t>
      </w:r>
    </w:p>
    <w:p>
      <w:pPr>
        <w:spacing w:after="0" w:line="240" w:lineRule="auto"/>
      </w:pPr>
      <w:r>
        <w:rPr>
          <w:rFonts w:ascii="Consolas" w:hAnsi="Consolas"/>
          <w:sz w:val="15"/>
        </w:rPr>
        <w:t xml:space="preserve">    }</w:t>
      </w:r>
    </w:p>
    <w:p>
      <w:pPr>
        <w:spacing w:after="0" w:line="240" w:lineRule="auto"/>
      </w:pPr>
      <w:r>
        <w:rPr>
          <w:rFonts w:ascii="Consolas" w:hAnsi="Consolas"/>
          <w:sz w:val="15"/>
        </w:rPr>
        <w:t>}</w:t>
      </w:r>
    </w:p>
    <w:p>
      <w:r>
        <w:br w:type="page"/>
      </w:r>
    </w:p>
    <w:p>
      <w:pPr>
        <w:pStyle w:val="Heading1"/>
      </w:pPr>
      <w:r>
        <w:t>6. Output Screenshots</w:t>
      </w:r>
    </w:p>
    <w:p>
      <w:pPr>
        <w:pStyle w:val="Heading2"/>
      </w:pPr>
      <w:r>
        <w:t>6.1 Patient Registration and Priority Display</w:t>
      </w:r>
    </w:p>
    <w:p>
      <w:r>
        <w:t>This screenshot shows the menu, patient priority display, registration, and validation of an invalid temperature.</w:t>
      </w:r>
    </w:p>
    <w:p>
      <w:pPr>
        <w:jc w:val="center"/>
      </w:pPr>
      <w:r>
        <w:drawing>
          <wp:inline xmlns:a="http://schemas.openxmlformats.org/drawingml/2006/main" xmlns:pic="http://schemas.openxmlformats.org/drawingml/2006/picture">
            <wp:extent cx="6126480" cy="6089350"/>
            <wp:docPr id="1" name="Picture 1"/>
            <wp:cNvGraphicFramePr>
              <a:graphicFrameLocks noChangeAspect="1"/>
            </wp:cNvGraphicFramePr>
            <a:graphic>
              <a:graphicData uri="http://schemas.openxmlformats.org/drawingml/2006/picture">
                <pic:pic>
                  <pic:nvPicPr>
                    <pic:cNvPr id="0" name="Screenshot 2026-10-16 083820.png"/>
                    <pic:cNvPicPr/>
                  </pic:nvPicPr>
                  <pic:blipFill>
                    <a:blip r:embed="rId9"/>
                    <a:stretch>
                      <a:fillRect/>
                    </a:stretch>
                  </pic:blipFill>
                  <pic:spPr>
                    <a:xfrm>
                      <a:off x="0" y="0"/>
                      <a:ext cx="6126480" cy="6089350"/>
                    </a:xfrm>
                    <a:prstGeom prst="rect"/>
                  </pic:spPr>
                </pic:pic>
              </a:graphicData>
            </a:graphic>
          </wp:inline>
        </w:drawing>
      </w:r>
    </w:p>
    <w:p>
      <w:pPr>
        <w:jc w:val="center"/>
      </w:pPr>
      <w:r>
        <w:rPr>
          <w:i/>
        </w:rPr>
        <w:t>Figure 1: Patient registration and priority display.</w:t>
      </w:r>
    </w:p>
    <w:p>
      <w:r>
        <w:br w:type="page"/>
      </w:r>
    </w:p>
    <w:p>
      <w:pPr>
        <w:pStyle w:val="Heading2"/>
      </w:pPr>
      <w:r>
        <w:t>6.2 Reading Saved Patient Records</w:t>
      </w:r>
    </w:p>
    <w:p>
      <w:r>
        <w:t>This screenshot shows saved patient records being read and displayed in the console.</w:t>
      </w:r>
    </w:p>
    <w:p>
      <w:pPr>
        <w:jc w:val="center"/>
      </w:pPr>
      <w:r>
        <w:drawing>
          <wp:inline xmlns:a="http://schemas.openxmlformats.org/drawingml/2006/main" xmlns:pic="http://schemas.openxmlformats.org/drawingml/2006/picture">
            <wp:extent cx="6126480" cy="6747827"/>
            <wp:docPr id="2" name="Picture 2"/>
            <wp:cNvGraphicFramePr>
              <a:graphicFrameLocks noChangeAspect="1"/>
            </wp:cNvGraphicFramePr>
            <a:graphic>
              <a:graphicData uri="http://schemas.openxmlformats.org/drawingml/2006/picture">
                <pic:pic>
                  <pic:nvPicPr>
                    <pic:cNvPr id="0" name="Screenshot 2026-10-16 083859.png"/>
                    <pic:cNvPicPr/>
                  </pic:nvPicPr>
                  <pic:blipFill>
                    <a:blip r:embed="rId10"/>
                    <a:stretch>
                      <a:fillRect/>
                    </a:stretch>
                  </pic:blipFill>
                  <pic:spPr>
                    <a:xfrm>
                      <a:off x="0" y="0"/>
                      <a:ext cx="6126480" cy="6747827"/>
                    </a:xfrm>
                    <a:prstGeom prst="rect"/>
                  </pic:spPr>
                </pic:pic>
              </a:graphicData>
            </a:graphic>
          </wp:inline>
        </w:drawing>
      </w:r>
    </w:p>
    <w:p>
      <w:pPr>
        <w:jc w:val="center"/>
      </w:pPr>
      <w:r>
        <w:rPr>
          <w:i/>
        </w:rPr>
        <w:t>Figure 2: Saved patient records displayed in the console.</w:t>
      </w:r>
    </w:p>
    <w:p>
      <w:pPr>
        <w:pStyle w:val="Heading1"/>
      </w:pPr>
      <w:r>
        <w:t>7. Conclusion</w:t>
      </w:r>
    </w:p>
    <w:p>
      <w:r>
        <w:t>The Hospital Emergency-Room Triage System demonstrates how Java can be used to build a simple application for patient registration, priority display, summary generation, and text-file record management. The project provides practical experience with object-oriented programming, control flow, collections, sorting, streams, exception handling, and file operations. The classification rules are simplified for educational use only and must not be used for real medical decisions.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